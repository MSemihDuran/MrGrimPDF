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autoSpaceDN w:val="0"/>
        <w:autoSpaceDE w:val="0"/>
        <w:widowControl/>
        <w:spacing w:line="220" w:lineRule="exact" w:before="0" w:after="386"/>
        <w:ind w:left="0" w:right="0"/>
      </w:pPr>
    </w:p>
    <w:p>
      <w:pPr>
        <w:autoSpaceDN w:val="0"/>
        <w:autoSpaceDE w:val="0"/>
        <w:widowControl/>
        <w:spacing w:line="728" w:lineRule="exact" w:before="0" w:after="0"/>
        <w:ind w:left="20" w:right="2304" w:firstLine="0"/>
        <w:jc w:val="left"/>
      </w:pPr>
      <w:r>
        <w:rPr>
          <w:rFonts w:ascii="Helvetica" w:hAnsi="Helvetica" w:eastAsia="Helvetica"/>
          <w:b w:val="0"/>
          <w:i w:val="0"/>
          <w:color w:val="1A3380"/>
          <w:sz w:val="36"/>
        </w:rPr>
        <w:t xml:space="preserve">MrGrimPDF Test Document - Page 1 </w:t>
      </w:r>
      <w:r>
        <w:br/>
      </w:r>
      <w:r>
        <w:rPr>
          <w:rFonts w:ascii="Helvetica" w:hAnsi="Helvetica" w:eastAsia="Helvetica"/>
          <w:b w:val="0"/>
          <w:i w:val="0"/>
          <w:color w:val="000000"/>
          <w:sz w:val="24"/>
        </w:rPr>
        <w:t>Confidential info: SECRET_PASSWORD_123 and TCKN 12345678901</w:t>
      </w:r>
    </w:p>
    <w:p>
      <w:pPr>
        <w:autoSpaceDN w:val="0"/>
        <w:autoSpaceDE w:val="0"/>
        <w:widowControl/>
        <w:spacing w:line="302" w:lineRule="exact" w:before="692" w:after="714"/>
        <w:ind w:left="20" w:right="0" w:firstLine="0"/>
        <w:jc w:val="left"/>
      </w:pPr>
      <w:r>
        <w:rPr>
          <w:rFonts w:ascii="Helvetica" w:hAnsi="Helvetica" w:eastAsia="Helvetica"/>
          <w:b w:val="0"/>
          <w:i w:val="0"/>
          <w:color w:val="000000"/>
          <w:sz w:val="22"/>
        </w:rPr>
        <w:t>This is a sample PDF generated for automated verification of all tools.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20.0" w:type="dxa"/>
      </w:tblPr>
      <w:tblGrid>
        <w:gridCol w:w="9960"/>
      </w:tblGrid>
      <w:tr>
        <w:trPr>
          <w:trHeight w:hRule="exact" w:val="1580"/>
        </w:trPr>
        <w:tc>
          <w:tcPr>
            <w:tcW w:type="dxa" w:w="9900"/>
            <w:tcBorders>
              <w:start w:sz="16.0" w:val="single" w:color="#CCCCCC"/>
              <w:top w:sz="16.0" w:val="single" w:color="#CCCCCC"/>
              <w:end w:sz="16.0" w:val="single" w:color="#CCCCCC"/>
              <w:bottom w:sz="16.0" w:val="single" w:color="#CCCCCC"/>
            </w:tcBorders>
            <w:shd w:fill="f2f2f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30" w:lineRule="exact" w:before="522" w:after="0"/>
              <w:ind w:left="38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333333"/>
                <w:sz w:val="24"/>
              </w:rPr>
              <w:t>Item Name | Quantity | Price | Total</w:t>
            </w:r>
          </w:p>
        </w:tc>
      </w:tr>
    </w:tbl>
    <w:p>
      <w:pPr>
        <w:autoSpaceDN w:val="0"/>
        <w:autoSpaceDE w:val="0"/>
        <w:widowControl/>
        <w:spacing w:line="14" w:lineRule="exact" w:before="0" w:after="0"/>
        <w:ind w:left="0" w:right="0"/>
      </w:pPr>
    </w:p>
    <w:p>
      <w:pPr>
        <w:sectPr>
          <w:pgSz w:w="11900" w:h="16840"/>
          <w:pgMar w:top="608" w:right="960" w:bottom="1440" w:left="98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386"/>
        <w:ind w:left="0" w:right="0"/>
      </w:pPr>
    </w:p>
    <w:p>
      <w:pPr>
        <w:autoSpaceDN w:val="0"/>
        <w:autoSpaceDE w:val="0"/>
        <w:widowControl/>
        <w:spacing w:line="728" w:lineRule="exact" w:before="0" w:after="0"/>
        <w:ind w:left="20" w:right="2304" w:firstLine="0"/>
        <w:jc w:val="left"/>
      </w:pPr>
      <w:r>
        <w:rPr>
          <w:rFonts w:ascii="Helvetica" w:hAnsi="Helvetica" w:eastAsia="Helvetica"/>
          <w:b w:val="0"/>
          <w:i w:val="0"/>
          <w:color w:val="1A3380"/>
          <w:sz w:val="36"/>
        </w:rPr>
        <w:t xml:space="preserve">MrGrimPDF Test Document - Page 2 </w:t>
      </w:r>
      <w:r>
        <w:br/>
      </w:r>
      <w:r>
        <w:rPr>
          <w:rFonts w:ascii="Helvetica" w:hAnsi="Helvetica" w:eastAsia="Helvetica"/>
          <w:b w:val="0"/>
          <w:i w:val="0"/>
          <w:color w:val="000000"/>
          <w:sz w:val="24"/>
        </w:rPr>
        <w:t>Confidential info: SECRET_PASSWORD_123 and TCKN 12345678901</w:t>
      </w:r>
    </w:p>
    <w:p>
      <w:pPr>
        <w:autoSpaceDN w:val="0"/>
        <w:autoSpaceDE w:val="0"/>
        <w:widowControl/>
        <w:spacing w:line="302" w:lineRule="exact" w:before="692" w:after="714"/>
        <w:ind w:left="20" w:right="0" w:firstLine="0"/>
        <w:jc w:val="left"/>
      </w:pPr>
      <w:r>
        <w:rPr>
          <w:rFonts w:ascii="Helvetica" w:hAnsi="Helvetica" w:eastAsia="Helvetica"/>
          <w:b w:val="0"/>
          <w:i w:val="0"/>
          <w:color w:val="000000"/>
          <w:sz w:val="22"/>
        </w:rPr>
        <w:t>This is a sample PDF generated for automated verification of all tools.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20.0" w:type="dxa"/>
      </w:tblPr>
      <w:tblGrid>
        <w:gridCol w:w="9960"/>
      </w:tblGrid>
      <w:tr>
        <w:trPr>
          <w:trHeight w:hRule="exact" w:val="1580"/>
        </w:trPr>
        <w:tc>
          <w:tcPr>
            <w:tcW w:type="dxa" w:w="9900"/>
            <w:tcBorders>
              <w:start w:sz="16.0" w:val="single" w:color="#CCCCCC"/>
              <w:top w:sz="16.0" w:val="single" w:color="#CCCCCC"/>
              <w:end w:sz="16.0" w:val="single" w:color="#CCCCCC"/>
              <w:bottom w:sz="16.0" w:val="single" w:color="#CCCCCC"/>
            </w:tcBorders>
            <w:shd w:fill="f2f2f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30" w:lineRule="exact" w:before="522" w:after="0"/>
              <w:ind w:left="38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333333"/>
                <w:sz w:val="24"/>
              </w:rPr>
              <w:t>Item Name | Quantity | Price | Total</w:t>
            </w:r>
          </w:p>
        </w:tc>
      </w:tr>
    </w:tbl>
    <w:p>
      <w:pPr>
        <w:autoSpaceDN w:val="0"/>
        <w:autoSpaceDE w:val="0"/>
        <w:widowControl/>
        <w:spacing w:line="14" w:lineRule="exact" w:before="0" w:after="0"/>
        <w:ind w:left="0" w:right="0"/>
      </w:pPr>
    </w:p>
    <w:p>
      <w:pPr>
        <w:sectPr>
          <w:pgSz w:w="11900" w:h="16840"/>
          <w:pgMar w:top="608" w:right="960" w:bottom="1440" w:left="98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386"/>
        <w:ind w:left="0" w:right="0"/>
      </w:pPr>
    </w:p>
    <w:p>
      <w:pPr>
        <w:autoSpaceDN w:val="0"/>
        <w:autoSpaceDE w:val="0"/>
        <w:widowControl/>
        <w:spacing w:line="728" w:lineRule="exact" w:before="0" w:after="0"/>
        <w:ind w:left="20" w:right="2304" w:firstLine="0"/>
        <w:jc w:val="left"/>
      </w:pPr>
      <w:r>
        <w:rPr>
          <w:rFonts w:ascii="Helvetica" w:hAnsi="Helvetica" w:eastAsia="Helvetica"/>
          <w:b w:val="0"/>
          <w:i w:val="0"/>
          <w:color w:val="1A3380"/>
          <w:sz w:val="36"/>
        </w:rPr>
        <w:t xml:space="preserve">MrGrimPDF Test Document - Page 3 </w:t>
      </w:r>
      <w:r>
        <w:br/>
      </w:r>
      <w:r>
        <w:rPr>
          <w:rFonts w:ascii="Helvetica" w:hAnsi="Helvetica" w:eastAsia="Helvetica"/>
          <w:b w:val="0"/>
          <w:i w:val="0"/>
          <w:color w:val="000000"/>
          <w:sz w:val="24"/>
        </w:rPr>
        <w:t>Confidential info: SECRET_PASSWORD_123 and TCKN 12345678901</w:t>
      </w:r>
    </w:p>
    <w:p>
      <w:pPr>
        <w:autoSpaceDN w:val="0"/>
        <w:autoSpaceDE w:val="0"/>
        <w:widowControl/>
        <w:spacing w:line="302" w:lineRule="exact" w:before="692" w:after="714"/>
        <w:ind w:left="20" w:right="0" w:firstLine="0"/>
        <w:jc w:val="left"/>
      </w:pPr>
      <w:r>
        <w:rPr>
          <w:rFonts w:ascii="Helvetica" w:hAnsi="Helvetica" w:eastAsia="Helvetica"/>
          <w:b w:val="0"/>
          <w:i w:val="0"/>
          <w:color w:val="000000"/>
          <w:sz w:val="22"/>
        </w:rPr>
        <w:t>This is a sample PDF generated for automated verification of all tools.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20.0" w:type="dxa"/>
      </w:tblPr>
      <w:tblGrid>
        <w:gridCol w:w="9960"/>
      </w:tblGrid>
      <w:tr>
        <w:trPr>
          <w:trHeight w:hRule="exact" w:val="1580"/>
        </w:trPr>
        <w:tc>
          <w:tcPr>
            <w:tcW w:type="dxa" w:w="9900"/>
            <w:tcBorders>
              <w:start w:sz="16.0" w:val="single" w:color="#CCCCCC"/>
              <w:top w:sz="16.0" w:val="single" w:color="#CCCCCC"/>
              <w:end w:sz="16.0" w:val="single" w:color="#CCCCCC"/>
              <w:bottom w:sz="16.0" w:val="single" w:color="#CCCCCC"/>
            </w:tcBorders>
            <w:shd w:fill="f2f2f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30" w:lineRule="exact" w:before="522" w:after="0"/>
              <w:ind w:left="38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333333"/>
                <w:sz w:val="24"/>
              </w:rPr>
              <w:t>Item Name | Quantity | Price | Total</w:t>
            </w:r>
          </w:p>
        </w:tc>
      </w:tr>
    </w:tbl>
    <w:p>
      <w:pPr>
        <w:autoSpaceDN w:val="0"/>
        <w:autoSpaceDE w:val="0"/>
        <w:widowControl/>
        <w:spacing w:line="14" w:lineRule="exact" w:before="0" w:after="0"/>
        <w:ind w:left="0" w:right="0"/>
      </w:pPr>
    </w:p>
    <w:sectPr w:rsidR="00FC693F" w:rsidRPr="0006063C" w:rsidSect="00034616">
      <w:pgSz w:w="11900" w:h="16840"/>
      <w:pgMar w:top="608" w:right="960" w:bottom="1440" w:left="980" w:header="720" w:footer="720" w:gutter="0"/>
      <w:cols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